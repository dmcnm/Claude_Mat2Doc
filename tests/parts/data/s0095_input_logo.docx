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778000" cy="71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powe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71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