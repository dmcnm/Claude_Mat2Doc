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r>
        <w:t>anchored text</w:t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nn" w:initials="A" w:date="2021-06-15T09:30:00Z">
    <w:p>
      <w:pPr>
        <w:pStyle w:val="CommentText"/>
      </w:pPr>
      <w:r>
        <w:rPr>
          <w:rStyle w:val="CommentReference"/>
        </w:rPr>
        <w:annotationRef/>
      </w:r>
      <w:r>
        <w:t>Reviewer note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