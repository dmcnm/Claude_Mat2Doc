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Alpha</w:t>
      </w:r>
    </w:p>
    <w:p>
      <w:r>
        <w:t>café 中 🎉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R1C2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778000" cy="71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-powe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711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