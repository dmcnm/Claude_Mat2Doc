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Reloaded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Reloaded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